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MANAGEMENT SYSTEM WITH CHAT AND NOTIFICATIONS</w:t>
      </w:r>
    </w:p>
    <w:p>
      <w:r>
        <w:rPr>
          <w:sz w:val="24"/>
        </w:rPr>
        <w:t>MCA Final Year Project Report</w:t>
        <w:br/>
      </w:r>
    </w:p>
    <w:p>
      <w:pPr>
        <w:pStyle w:val="Heading1"/>
      </w:pPr>
      <w:r>
        <w:t>Chapter 1: Introduction</w:t>
      </w:r>
    </w:p>
    <w:p>
      <w:r>
        <w:rPr>
          <w:sz w:val="24"/>
        </w:rPr>
        <w:t>Chapter 1: Introduction detailed content paragraph 1. Expand this section with explanations, examples, diagrams, and screenshots as needed for final submission.</w:t>
      </w:r>
    </w:p>
    <w:p>
      <w:r>
        <w:rPr>
          <w:sz w:val="24"/>
        </w:rPr>
        <w:t>Chapter 1: Introduction detailed content paragraph 2. Expand this section with explanations, examples, diagrams, and screenshots as needed for final submission.</w:t>
      </w:r>
    </w:p>
    <w:p>
      <w:r>
        <w:rPr>
          <w:sz w:val="24"/>
        </w:rPr>
        <w:t>Chapter 1: Introduction detailed content paragraph 3. Expand this section with explanations, examples, diagrams, and screenshots as needed for final submission.</w:t>
      </w:r>
    </w:p>
    <w:p>
      <w:r>
        <w:rPr>
          <w:sz w:val="24"/>
        </w:rPr>
        <w:t>Chapter 1: Introduction detailed content paragraph 4. Expand this section with explanations, examples, diagrams, and screenshots as needed for final submission.</w:t>
      </w:r>
    </w:p>
    <w:p>
      <w:r>
        <w:rPr>
          <w:sz w:val="24"/>
        </w:rPr>
        <w:t>Chapter 1: Introduction detailed content paragraph 5. Expand this section with explanations, examples, diagrams, and screenshots as needed for final submission.</w:t>
      </w:r>
    </w:p>
    <w:p>
      <w:r>
        <w:rPr>
          <w:sz w:val="24"/>
        </w:rPr>
        <w:t>Chapter 1: Introduction detailed content paragraph 6. Expand this section with explanations, examples, diagrams, and screenshots as needed for final submission.</w:t>
      </w:r>
    </w:p>
    <w:p>
      <w:r>
        <w:rPr>
          <w:sz w:val="24"/>
        </w:rPr>
        <w:t>Chapter 1: Introduction detailed content paragraph 7. Expand this section with explanations, examples, diagrams, and screenshots as needed for final submission.</w:t>
      </w:r>
    </w:p>
    <w:p>
      <w:r>
        <w:rPr>
          <w:sz w:val="24"/>
        </w:rPr>
        <w:t>Chapter 1: Introduction detailed content paragraph 8. Expand this section with explanations, examples, diagrams, and screenshots as needed for final submission.</w:t>
      </w:r>
    </w:p>
    <w:p>
      <w:r>
        <w:rPr>
          <w:sz w:val="24"/>
        </w:rPr>
        <w:t>Chapter 1: Introduction detailed content paragraph 9. Expand this section with explanations, examples, diagrams, and screenshots as needed for final submission.</w:t>
      </w:r>
    </w:p>
    <w:p>
      <w:r>
        <w:rPr>
          <w:sz w:val="24"/>
        </w:rPr>
        <w:t>Chapter 1: Introduction detailed content paragraph 10. Expand this section with explanations, examples, diagrams, and screenshots as needed for final submission.</w:t>
      </w:r>
    </w:p>
    <w:p>
      <w:pPr>
        <w:pStyle w:val="Heading1"/>
      </w:pPr>
      <w:r>
        <w:t>Chapter 2: Literature Review</w:t>
      </w:r>
    </w:p>
    <w:p>
      <w:r>
        <w:rPr>
          <w:sz w:val="24"/>
        </w:rPr>
        <w:t>Chapter 2: Literature Review detailed content paragraph 1. Expand this section with explanations, examples, diagrams, and screenshots as needed for final submission.</w:t>
      </w:r>
    </w:p>
    <w:p>
      <w:r>
        <w:rPr>
          <w:sz w:val="24"/>
        </w:rPr>
        <w:t>Chapter 2: Literature Review detailed content paragraph 2. Expand this section with explanations, examples, diagrams, and screenshots as needed for final submission.</w:t>
      </w:r>
    </w:p>
    <w:p>
      <w:r>
        <w:rPr>
          <w:sz w:val="24"/>
        </w:rPr>
        <w:t>Chapter 2: Literature Review detailed content paragraph 3. Expand this section with explanations, examples, diagrams, and screenshots as needed for final submission.</w:t>
      </w:r>
    </w:p>
    <w:p>
      <w:r>
        <w:rPr>
          <w:sz w:val="24"/>
        </w:rPr>
        <w:t>Chapter 2: Literature Review detailed content paragraph 4. Expand this section with explanations, examples, diagrams, and screenshots as needed for final submission.</w:t>
      </w:r>
    </w:p>
    <w:p>
      <w:r>
        <w:rPr>
          <w:sz w:val="24"/>
        </w:rPr>
        <w:t>Chapter 2: Literature Review detailed content paragraph 5. Expand this section with explanations, examples, diagrams, and screenshots as needed for final submission.</w:t>
      </w:r>
    </w:p>
    <w:p>
      <w:r>
        <w:rPr>
          <w:sz w:val="24"/>
        </w:rPr>
        <w:t>Chapter 2: Literature Review detailed content paragraph 6. Expand this section with explanations, examples, diagrams, and screenshots as needed for final submission.</w:t>
      </w:r>
    </w:p>
    <w:p>
      <w:r>
        <w:rPr>
          <w:sz w:val="24"/>
        </w:rPr>
        <w:t>Chapter 2: Literature Review detailed content paragraph 7. Expand this section with explanations, examples, diagrams, and screenshots as needed for final submission.</w:t>
      </w:r>
    </w:p>
    <w:p>
      <w:r>
        <w:rPr>
          <w:sz w:val="24"/>
        </w:rPr>
        <w:t>Chapter 2: Literature Review detailed content paragraph 8. Expand this section with explanations, examples, diagrams, and screenshots as needed for final submission.</w:t>
      </w:r>
    </w:p>
    <w:p>
      <w:r>
        <w:rPr>
          <w:sz w:val="24"/>
        </w:rPr>
        <w:t>Chapter 2: Literature Review detailed content paragraph 9. Expand this section with explanations, examples, diagrams, and screenshots as needed for final submission.</w:t>
      </w:r>
    </w:p>
    <w:p>
      <w:r>
        <w:rPr>
          <w:sz w:val="24"/>
        </w:rPr>
        <w:t>Chapter 2: Literature Review detailed content paragraph 10. Expand this section with explanations, examples, diagrams, and screenshots as needed for final submission.</w:t>
      </w:r>
    </w:p>
    <w:p>
      <w:pPr>
        <w:pStyle w:val="Heading1"/>
      </w:pPr>
      <w:r>
        <w:t>Chapter 3: Project Overview</w:t>
      </w:r>
    </w:p>
    <w:p>
      <w:r>
        <w:rPr>
          <w:sz w:val="24"/>
        </w:rPr>
        <w:t>Chapter 3: Project Overview detailed content paragraph 1. Expand this section with explanations, examples, diagrams, and screenshots as needed for final submission.</w:t>
      </w:r>
    </w:p>
    <w:p>
      <w:r>
        <w:rPr>
          <w:sz w:val="24"/>
        </w:rPr>
        <w:t>Chapter 3: Project Overview detailed content paragraph 2. Expand this section with explanations, examples, diagrams, and screenshots as needed for final submission.</w:t>
      </w:r>
    </w:p>
    <w:p>
      <w:r>
        <w:rPr>
          <w:sz w:val="24"/>
        </w:rPr>
        <w:t>Chapter 3: Project Overview detailed content paragraph 3. Expand this section with explanations, examples, diagrams, and screenshots as needed for final submission.</w:t>
      </w:r>
    </w:p>
    <w:p>
      <w:r>
        <w:rPr>
          <w:sz w:val="24"/>
        </w:rPr>
        <w:t>Chapter 3: Project Overview detailed content paragraph 4. Expand this section with explanations, examples, diagrams, and screenshots as needed for final submission.</w:t>
      </w:r>
    </w:p>
    <w:p>
      <w:r>
        <w:rPr>
          <w:sz w:val="24"/>
        </w:rPr>
        <w:t>Chapter 3: Project Overview detailed content paragraph 5. Expand this section with explanations, examples, diagrams, and screenshots as needed for final submission.</w:t>
      </w:r>
    </w:p>
    <w:p>
      <w:r>
        <w:rPr>
          <w:sz w:val="24"/>
        </w:rPr>
        <w:t>Chapter 3: Project Overview detailed content paragraph 6. Expand this section with explanations, examples, diagrams, and screenshots as needed for final submission.</w:t>
      </w:r>
    </w:p>
    <w:p>
      <w:r>
        <w:rPr>
          <w:sz w:val="24"/>
        </w:rPr>
        <w:t>Chapter 3: Project Overview detailed content paragraph 7. Expand this section with explanations, examples, diagrams, and screenshots as needed for final submission.</w:t>
      </w:r>
    </w:p>
    <w:p>
      <w:r>
        <w:rPr>
          <w:sz w:val="24"/>
        </w:rPr>
        <w:t>Chapter 3: Project Overview detailed content paragraph 8. Expand this section with explanations, examples, diagrams, and screenshots as needed for final submission.</w:t>
      </w:r>
    </w:p>
    <w:p>
      <w:r>
        <w:rPr>
          <w:sz w:val="24"/>
        </w:rPr>
        <w:t>Chapter 3: Project Overview detailed content paragraph 9. Expand this section with explanations, examples, diagrams, and screenshots as needed for final submission.</w:t>
      </w:r>
    </w:p>
    <w:p>
      <w:r>
        <w:rPr>
          <w:sz w:val="24"/>
        </w:rPr>
        <w:t>Chapter 3: Project Overview detailed content paragraph 10. Expand this section with explanations, examples, diagrams, and screenshots as needed for final submission.</w:t>
      </w:r>
    </w:p>
    <w:p>
      <w:pPr>
        <w:pStyle w:val="Heading1"/>
      </w:pPr>
      <w:r>
        <w:t>Chapter 4: Feasibility Study</w:t>
      </w:r>
    </w:p>
    <w:p>
      <w:r>
        <w:rPr>
          <w:sz w:val="24"/>
        </w:rPr>
        <w:t>Chapter 4: Feasibility Study detailed content paragraph 1. Expand this section with explanations, examples, diagrams, and screenshots as needed for final submission.</w:t>
      </w:r>
    </w:p>
    <w:p>
      <w:r>
        <w:rPr>
          <w:sz w:val="24"/>
        </w:rPr>
        <w:t>Chapter 4: Feasibility Study detailed content paragraph 2. Expand this section with explanations, examples, diagrams, and screenshots as needed for final submission.</w:t>
      </w:r>
    </w:p>
    <w:p>
      <w:r>
        <w:rPr>
          <w:sz w:val="24"/>
        </w:rPr>
        <w:t>Chapter 4: Feasibility Study detailed content paragraph 3. Expand this section with explanations, examples, diagrams, and screenshots as needed for final submission.</w:t>
      </w:r>
    </w:p>
    <w:p>
      <w:r>
        <w:rPr>
          <w:sz w:val="24"/>
        </w:rPr>
        <w:t>Chapter 4: Feasibility Study detailed content paragraph 4. Expand this section with explanations, examples, diagrams, and screenshots as needed for final submission.</w:t>
      </w:r>
    </w:p>
    <w:p>
      <w:r>
        <w:rPr>
          <w:sz w:val="24"/>
        </w:rPr>
        <w:t>Chapter 4: Feasibility Study detailed content paragraph 5. Expand this section with explanations, examples, diagrams, and screenshots as needed for final submission.</w:t>
      </w:r>
    </w:p>
    <w:p>
      <w:r>
        <w:rPr>
          <w:sz w:val="24"/>
        </w:rPr>
        <w:t>Chapter 4: Feasibility Study detailed content paragraph 6. Expand this section with explanations, examples, diagrams, and screenshots as needed for final submission.</w:t>
      </w:r>
    </w:p>
    <w:p>
      <w:r>
        <w:rPr>
          <w:sz w:val="24"/>
        </w:rPr>
        <w:t>Chapter 4: Feasibility Study detailed content paragraph 7. Expand this section with explanations, examples, diagrams, and screenshots as needed for final submission.</w:t>
      </w:r>
    </w:p>
    <w:p>
      <w:r>
        <w:rPr>
          <w:sz w:val="24"/>
        </w:rPr>
        <w:t>Chapter 4: Feasibility Study detailed content paragraph 8. Expand this section with explanations, examples, diagrams, and screenshots as needed for final submission.</w:t>
      </w:r>
    </w:p>
    <w:p>
      <w:r>
        <w:rPr>
          <w:sz w:val="24"/>
        </w:rPr>
        <w:t>Chapter 4: Feasibility Study detailed content paragraph 9. Expand this section with explanations, examples, diagrams, and screenshots as needed for final submission.</w:t>
      </w:r>
    </w:p>
    <w:p>
      <w:r>
        <w:rPr>
          <w:sz w:val="24"/>
        </w:rPr>
        <w:t>Chapter 4: Feasibility Study detailed content paragraph 10. Expand this section with explanations, examples, diagrams, and screenshots as needed for final submission.</w:t>
      </w:r>
    </w:p>
    <w:p>
      <w:pPr>
        <w:pStyle w:val="Heading1"/>
      </w:pPr>
      <w:r>
        <w:t>Chapter 5: Requirement Specifications</w:t>
      </w:r>
    </w:p>
    <w:p>
      <w:r>
        <w:rPr>
          <w:sz w:val="24"/>
        </w:rPr>
        <w:t>Chapter 5: Requirement Specifications detailed content paragraph 1. Expand this section with explanations, examples, diagrams, and screenshots as needed for final submission.</w:t>
      </w:r>
    </w:p>
    <w:p>
      <w:r>
        <w:rPr>
          <w:sz w:val="24"/>
        </w:rPr>
        <w:t>Chapter 5: Requirement Specifications detailed content paragraph 2. Expand this section with explanations, examples, diagrams, and screenshots as needed for final submission.</w:t>
      </w:r>
    </w:p>
    <w:p>
      <w:r>
        <w:rPr>
          <w:sz w:val="24"/>
        </w:rPr>
        <w:t>Chapter 5: Requirement Specifications detailed content paragraph 3. Expand this section with explanations, examples, diagrams, and screenshots as needed for final submission.</w:t>
      </w:r>
    </w:p>
    <w:p>
      <w:r>
        <w:rPr>
          <w:sz w:val="24"/>
        </w:rPr>
        <w:t>Chapter 5: Requirement Specifications detailed content paragraph 4. Expand this section with explanations, examples, diagrams, and screenshots as needed for final submission.</w:t>
      </w:r>
    </w:p>
    <w:p>
      <w:r>
        <w:rPr>
          <w:sz w:val="24"/>
        </w:rPr>
        <w:t>Chapter 5: Requirement Specifications detailed content paragraph 5. Expand this section with explanations, examples, diagrams, and screenshots as needed for final submission.</w:t>
      </w:r>
    </w:p>
    <w:p>
      <w:r>
        <w:rPr>
          <w:sz w:val="24"/>
        </w:rPr>
        <w:t>Chapter 5: Requirement Specifications detailed content paragraph 6. Expand this section with explanations, examples, diagrams, and screenshots as needed for final submission.</w:t>
      </w:r>
    </w:p>
    <w:p>
      <w:r>
        <w:rPr>
          <w:sz w:val="24"/>
        </w:rPr>
        <w:t>Chapter 5: Requirement Specifications detailed content paragraph 7. Expand this section with explanations, examples, diagrams, and screenshots as needed for final submission.</w:t>
      </w:r>
    </w:p>
    <w:p>
      <w:r>
        <w:rPr>
          <w:sz w:val="24"/>
        </w:rPr>
        <w:t>Chapter 5: Requirement Specifications detailed content paragraph 8. Expand this section with explanations, examples, diagrams, and screenshots as needed for final submission.</w:t>
      </w:r>
    </w:p>
    <w:p>
      <w:r>
        <w:rPr>
          <w:sz w:val="24"/>
        </w:rPr>
        <w:t>Chapter 5: Requirement Specifications detailed content paragraph 9. Expand this section with explanations, examples, diagrams, and screenshots as needed for final submission.</w:t>
      </w:r>
    </w:p>
    <w:p>
      <w:r>
        <w:rPr>
          <w:sz w:val="24"/>
        </w:rPr>
        <w:t>Chapter 5: Requirement Specifications detailed content paragraph 10. Expand this section with explanations, examples, diagrams, and screenshots as needed for final submission.</w:t>
      </w:r>
    </w:p>
    <w:p>
      <w:pPr>
        <w:pStyle w:val="Heading1"/>
      </w:pPr>
      <w:r>
        <w:t>Chapter 6: Product Design</w:t>
      </w:r>
    </w:p>
    <w:p>
      <w:r>
        <w:rPr>
          <w:sz w:val="24"/>
        </w:rPr>
        <w:t>Chapter 6: Product Design detailed content paragraph 1. Expand this section with explanations, examples, diagrams, and screenshots as needed for final submission.</w:t>
      </w:r>
    </w:p>
    <w:p>
      <w:r>
        <w:rPr>
          <w:sz w:val="24"/>
        </w:rPr>
        <w:t>Chapter 6: Product Design detailed content paragraph 2. Expand this section with explanations, examples, diagrams, and screenshots as needed for final submission.</w:t>
      </w:r>
    </w:p>
    <w:p>
      <w:r>
        <w:rPr>
          <w:sz w:val="24"/>
        </w:rPr>
        <w:t>Chapter 6: Product Design detailed content paragraph 3. Expand this section with explanations, examples, diagrams, and screenshots as needed for final submission.</w:t>
      </w:r>
    </w:p>
    <w:p>
      <w:r>
        <w:rPr>
          <w:sz w:val="24"/>
        </w:rPr>
        <w:t>Chapter 6: Product Design detailed content paragraph 4. Expand this section with explanations, examples, diagrams, and screenshots as needed for final submission.</w:t>
      </w:r>
    </w:p>
    <w:p>
      <w:r>
        <w:rPr>
          <w:sz w:val="24"/>
        </w:rPr>
        <w:t>Chapter 6: Product Design detailed content paragraph 5. Expand this section with explanations, examples, diagrams, and screenshots as needed for final submission.</w:t>
      </w:r>
    </w:p>
    <w:p>
      <w:r>
        <w:rPr>
          <w:sz w:val="24"/>
        </w:rPr>
        <w:t>Chapter 6: Product Design detailed content paragraph 6. Expand this section with explanations, examples, diagrams, and screenshots as needed for final submission.</w:t>
      </w:r>
    </w:p>
    <w:p>
      <w:r>
        <w:rPr>
          <w:sz w:val="24"/>
        </w:rPr>
        <w:t>Chapter 6: Product Design detailed content paragraph 7. Expand this section with explanations, examples, diagrams, and screenshots as needed for final submission.</w:t>
      </w:r>
    </w:p>
    <w:p>
      <w:r>
        <w:rPr>
          <w:sz w:val="24"/>
        </w:rPr>
        <w:t>Chapter 6: Product Design detailed content paragraph 8. Expand this section with explanations, examples, diagrams, and screenshots as needed for final submission.</w:t>
      </w:r>
    </w:p>
    <w:p>
      <w:r>
        <w:rPr>
          <w:sz w:val="24"/>
        </w:rPr>
        <w:t>Chapter 6: Product Design detailed content paragraph 9. Expand this section with explanations, examples, diagrams, and screenshots as needed for final submission.</w:t>
      </w:r>
    </w:p>
    <w:p>
      <w:r>
        <w:rPr>
          <w:sz w:val="24"/>
        </w:rPr>
        <w:t>Chapter 6: Product Design detailed content paragraph 10. Expand this section with explanations, examples, diagrams, and screenshots as needed for final submission.</w:t>
      </w:r>
    </w:p>
    <w:p>
      <w:pPr>
        <w:pStyle w:val="Heading1"/>
      </w:pPr>
      <w:r>
        <w:t>Chapter 7: Implementation</w:t>
      </w:r>
    </w:p>
    <w:p>
      <w:r>
        <w:rPr>
          <w:sz w:val="24"/>
        </w:rPr>
        <w:t>Chapter 7: Implementation detailed content paragraph 1. Expand this section with explanations, examples, diagrams, and screenshots as needed for final submission.</w:t>
      </w:r>
    </w:p>
    <w:p>
      <w:r>
        <w:rPr>
          <w:sz w:val="24"/>
        </w:rPr>
        <w:t>Chapter 7: Implementation detailed content paragraph 2. Expand this section with explanations, examples, diagrams, and screenshots as needed for final submission.</w:t>
      </w:r>
    </w:p>
    <w:p>
      <w:r>
        <w:rPr>
          <w:sz w:val="24"/>
        </w:rPr>
        <w:t>Chapter 7: Implementation detailed content paragraph 3. Expand this section with explanations, examples, diagrams, and screenshots as needed for final submission.</w:t>
      </w:r>
    </w:p>
    <w:p>
      <w:r>
        <w:rPr>
          <w:sz w:val="24"/>
        </w:rPr>
        <w:t>Chapter 7: Implementation detailed content paragraph 4. Expand this section with explanations, examples, diagrams, and screenshots as needed for final submission.</w:t>
      </w:r>
    </w:p>
    <w:p>
      <w:r>
        <w:rPr>
          <w:sz w:val="24"/>
        </w:rPr>
        <w:t>Chapter 7: Implementation detailed content paragraph 5. Expand this section with explanations, examples, diagrams, and screenshots as needed for final submission.</w:t>
      </w:r>
    </w:p>
    <w:p>
      <w:r>
        <w:rPr>
          <w:sz w:val="24"/>
        </w:rPr>
        <w:t>Chapter 7: Implementation detailed content paragraph 6. Expand this section with explanations, examples, diagrams, and screenshots as needed for final submission.</w:t>
      </w:r>
    </w:p>
    <w:p>
      <w:r>
        <w:rPr>
          <w:sz w:val="24"/>
        </w:rPr>
        <w:t>Chapter 7: Implementation detailed content paragraph 7. Expand this section with explanations, examples, diagrams, and screenshots as needed for final submission.</w:t>
      </w:r>
    </w:p>
    <w:p>
      <w:r>
        <w:rPr>
          <w:sz w:val="24"/>
        </w:rPr>
        <w:t>Chapter 7: Implementation detailed content paragraph 8. Expand this section with explanations, examples, diagrams, and screenshots as needed for final submission.</w:t>
      </w:r>
    </w:p>
    <w:p>
      <w:r>
        <w:rPr>
          <w:sz w:val="24"/>
        </w:rPr>
        <w:t>Chapter 7: Implementation detailed content paragraph 9. Expand this section with explanations, examples, diagrams, and screenshots as needed for final submission.</w:t>
      </w:r>
    </w:p>
    <w:p>
      <w:r>
        <w:rPr>
          <w:sz w:val="24"/>
        </w:rPr>
        <w:t>Chapter 7: Implementation detailed content paragraph 10. Expand this section with explanations, examples, diagrams, and screenshots as needed for final submission.</w:t>
      </w:r>
    </w:p>
    <w:p>
      <w:pPr>
        <w:pStyle w:val="Heading1"/>
      </w:pPr>
      <w:r>
        <w:t>Chapter 8: Work Done</w:t>
      </w:r>
    </w:p>
    <w:p>
      <w:r>
        <w:rPr>
          <w:sz w:val="24"/>
        </w:rPr>
        <w:t>Chapter 8: Work Done detailed content paragraph 1. Expand this section with explanations, examples, diagrams, and screenshots as needed for final submission.</w:t>
      </w:r>
    </w:p>
    <w:p>
      <w:r>
        <w:rPr>
          <w:sz w:val="24"/>
        </w:rPr>
        <w:t>Chapter 8: Work Done detailed content paragraph 2. Expand this section with explanations, examples, diagrams, and screenshots as needed for final submission.</w:t>
      </w:r>
    </w:p>
    <w:p>
      <w:r>
        <w:rPr>
          <w:sz w:val="24"/>
        </w:rPr>
        <w:t>Chapter 8: Work Done detailed content paragraph 3. Expand this section with explanations, examples, diagrams, and screenshots as needed for final submission.</w:t>
      </w:r>
    </w:p>
    <w:p>
      <w:r>
        <w:rPr>
          <w:sz w:val="24"/>
        </w:rPr>
        <w:t>Chapter 8: Work Done detailed content paragraph 4. Expand this section with explanations, examples, diagrams, and screenshots as needed for final submission.</w:t>
      </w:r>
    </w:p>
    <w:p>
      <w:r>
        <w:rPr>
          <w:sz w:val="24"/>
        </w:rPr>
        <w:t>Chapter 8: Work Done detailed content paragraph 5. Expand this section with explanations, examples, diagrams, and screenshots as needed for final submission.</w:t>
      </w:r>
    </w:p>
    <w:p>
      <w:r>
        <w:rPr>
          <w:sz w:val="24"/>
        </w:rPr>
        <w:t>Chapter 8: Work Done detailed content paragraph 6. Expand this section with explanations, examples, diagrams, and screenshots as needed for final submission.</w:t>
      </w:r>
    </w:p>
    <w:p>
      <w:r>
        <w:rPr>
          <w:sz w:val="24"/>
        </w:rPr>
        <w:t>Chapter 8: Work Done detailed content paragraph 7. Expand this section with explanations, examples, diagrams, and screenshots as needed for final submission.</w:t>
      </w:r>
    </w:p>
    <w:p>
      <w:r>
        <w:rPr>
          <w:sz w:val="24"/>
        </w:rPr>
        <w:t>Chapter 8: Work Done detailed content paragraph 8. Expand this section with explanations, examples, diagrams, and screenshots as needed for final submission.</w:t>
      </w:r>
    </w:p>
    <w:p>
      <w:r>
        <w:rPr>
          <w:sz w:val="24"/>
        </w:rPr>
        <w:t>Chapter 8: Work Done detailed content paragraph 9. Expand this section with explanations, examples, diagrams, and screenshots as needed for final submission.</w:t>
      </w:r>
    </w:p>
    <w:p>
      <w:r>
        <w:rPr>
          <w:sz w:val="24"/>
        </w:rPr>
        <w:t>Chapter 8: Work Done detailed content paragraph 10. Expand this section with explanations, examples, diagrams, and screenshots as needed for final submission.</w:t>
      </w:r>
    </w:p>
    <w:p>
      <w:pPr>
        <w:pStyle w:val="Heading1"/>
      </w:pPr>
      <w:r>
        <w:t>Chapter 9: Testing and Debugging</w:t>
      </w:r>
    </w:p>
    <w:p>
      <w:r>
        <w:rPr>
          <w:sz w:val="24"/>
        </w:rPr>
        <w:t>Chapter 9: Testing and Debugging detailed content paragraph 1. Expand this section with explanations, examples, diagrams, and screenshots as needed for final submission.</w:t>
      </w:r>
    </w:p>
    <w:p>
      <w:r>
        <w:rPr>
          <w:sz w:val="24"/>
        </w:rPr>
        <w:t>Chapter 9: Testing and Debugging detailed content paragraph 2. Expand this section with explanations, examples, diagrams, and screenshots as needed for final submission.</w:t>
      </w:r>
    </w:p>
    <w:p>
      <w:r>
        <w:rPr>
          <w:sz w:val="24"/>
        </w:rPr>
        <w:t>Chapter 9: Testing and Debugging detailed content paragraph 3. Expand this section with explanations, examples, diagrams, and screenshots as needed for final submission.</w:t>
      </w:r>
    </w:p>
    <w:p>
      <w:r>
        <w:rPr>
          <w:sz w:val="24"/>
        </w:rPr>
        <w:t>Chapter 9: Testing and Debugging detailed content paragraph 4. Expand this section with explanations, examples, diagrams, and screenshots as needed for final submission.</w:t>
      </w:r>
    </w:p>
    <w:p>
      <w:r>
        <w:rPr>
          <w:sz w:val="24"/>
        </w:rPr>
        <w:t>Chapter 9: Testing and Debugging detailed content paragraph 5. Expand this section with explanations, examples, diagrams, and screenshots as needed for final submission.</w:t>
      </w:r>
    </w:p>
    <w:p>
      <w:r>
        <w:rPr>
          <w:sz w:val="24"/>
        </w:rPr>
        <w:t>Chapter 9: Testing and Debugging detailed content paragraph 6. Expand this section with explanations, examples, diagrams, and screenshots as needed for final submission.</w:t>
      </w:r>
    </w:p>
    <w:p>
      <w:r>
        <w:rPr>
          <w:sz w:val="24"/>
        </w:rPr>
        <w:t>Chapter 9: Testing and Debugging detailed content paragraph 7. Expand this section with explanations, examples, diagrams, and screenshots as needed for final submission.</w:t>
      </w:r>
    </w:p>
    <w:p>
      <w:r>
        <w:rPr>
          <w:sz w:val="24"/>
        </w:rPr>
        <w:t>Chapter 9: Testing and Debugging detailed content paragraph 8. Expand this section with explanations, examples, diagrams, and screenshots as needed for final submission.</w:t>
      </w:r>
    </w:p>
    <w:p>
      <w:r>
        <w:rPr>
          <w:sz w:val="24"/>
        </w:rPr>
        <w:t>Chapter 9: Testing and Debugging detailed content paragraph 9. Expand this section with explanations, examples, diagrams, and screenshots as needed for final submission.</w:t>
      </w:r>
    </w:p>
    <w:p>
      <w:r>
        <w:rPr>
          <w:sz w:val="24"/>
        </w:rPr>
        <w:t>Chapter 9: Testing and Debugging detailed content paragraph 10. Expand this section with explanations, examples, diagrams, and screenshots as needed for final submission.</w:t>
      </w:r>
    </w:p>
    <w:p>
      <w:pPr>
        <w:pStyle w:val="Heading1"/>
      </w:pPr>
      <w:r>
        <w:t>Chapter 10: Conclusion and Future Scope</w:t>
      </w:r>
    </w:p>
    <w:p>
      <w:r>
        <w:rPr>
          <w:sz w:val="24"/>
        </w:rPr>
        <w:t>Chapter 10: Conclusion and Future Scope detailed content paragraph 1. Expand this section with explanations, examples, diagrams, and screenshots as needed for final submission.</w:t>
      </w:r>
    </w:p>
    <w:p>
      <w:r>
        <w:rPr>
          <w:sz w:val="24"/>
        </w:rPr>
        <w:t>Chapter 10: Conclusion and Future Scope detailed content paragraph 2. Expand this section with explanations, examples, diagrams, and screenshots as needed for final submission.</w:t>
      </w:r>
    </w:p>
    <w:p>
      <w:r>
        <w:rPr>
          <w:sz w:val="24"/>
        </w:rPr>
        <w:t>Chapter 10: Conclusion and Future Scope detailed content paragraph 3. Expand this section with explanations, examples, diagrams, and screenshots as needed for final submission.</w:t>
      </w:r>
    </w:p>
    <w:p>
      <w:r>
        <w:rPr>
          <w:sz w:val="24"/>
        </w:rPr>
        <w:t>Chapter 10: Conclusion and Future Scope detailed content paragraph 4. Expand this section with explanations, examples, diagrams, and screenshots as needed for final submission.</w:t>
      </w:r>
    </w:p>
    <w:p>
      <w:r>
        <w:rPr>
          <w:sz w:val="24"/>
        </w:rPr>
        <w:t>Chapter 10: Conclusion and Future Scope detailed content paragraph 5. Expand this section with explanations, examples, diagrams, and screenshots as needed for final submission.</w:t>
      </w:r>
    </w:p>
    <w:p>
      <w:r>
        <w:rPr>
          <w:sz w:val="24"/>
        </w:rPr>
        <w:t>Chapter 10: Conclusion and Future Scope detailed content paragraph 6. Expand this section with explanations, examples, diagrams, and screenshots as needed for final submission.</w:t>
      </w:r>
    </w:p>
    <w:p>
      <w:r>
        <w:rPr>
          <w:sz w:val="24"/>
        </w:rPr>
        <w:t>Chapter 10: Conclusion and Future Scope detailed content paragraph 7. Expand this section with explanations, examples, diagrams, and screenshots as needed for final submission.</w:t>
      </w:r>
    </w:p>
    <w:p>
      <w:r>
        <w:rPr>
          <w:sz w:val="24"/>
        </w:rPr>
        <w:t>Chapter 10: Conclusion and Future Scope detailed content paragraph 8. Expand this section with explanations, examples, diagrams, and screenshots as needed for final submission.</w:t>
      </w:r>
    </w:p>
    <w:p>
      <w:r>
        <w:rPr>
          <w:sz w:val="24"/>
        </w:rPr>
        <w:t>Chapter 10: Conclusion and Future Scope detailed content paragraph 9. Expand this section with explanations, examples, diagrams, and screenshots as needed for final submission.</w:t>
      </w:r>
    </w:p>
    <w:p>
      <w:r>
        <w:rPr>
          <w:sz w:val="24"/>
        </w:rPr>
        <w:t>Chapter 10: Conclusion and Future Scope detailed content paragraph 10. Expand this section with explanations, examples, diagrams, and screenshots as needed for final submission.</w:t>
      </w:r>
    </w:p>
    <w:p>
      <w:pPr>
        <w:pStyle w:val="Heading1"/>
      </w:pPr>
      <w:r>
        <w:t>Chapter 11: References</w:t>
      </w:r>
    </w:p>
    <w:p>
      <w:r>
        <w:rPr>
          <w:sz w:val="24"/>
        </w:rPr>
        <w:t>Chapter 11: References detailed content paragraph 1. Expand this section with explanations, examples, diagrams, and screenshots as needed for final submission.</w:t>
      </w:r>
    </w:p>
    <w:p>
      <w:r>
        <w:rPr>
          <w:sz w:val="24"/>
        </w:rPr>
        <w:t>Chapter 11: References detailed content paragraph 2. Expand this section with explanations, examples, diagrams, and screenshots as needed for final submission.</w:t>
      </w:r>
    </w:p>
    <w:p>
      <w:r>
        <w:rPr>
          <w:sz w:val="24"/>
        </w:rPr>
        <w:t>Chapter 11: References detailed content paragraph 3. Expand this section with explanations, examples, diagrams, and screenshots as needed for final submission.</w:t>
      </w:r>
    </w:p>
    <w:p>
      <w:r>
        <w:rPr>
          <w:sz w:val="24"/>
        </w:rPr>
        <w:t>Chapter 11: References detailed content paragraph 4. Expand this section with explanations, examples, diagrams, and screenshots as needed for final submission.</w:t>
      </w:r>
    </w:p>
    <w:p>
      <w:r>
        <w:rPr>
          <w:sz w:val="24"/>
        </w:rPr>
        <w:t>Chapter 11: References detailed content paragraph 5. Expand this section with explanations, examples, diagrams, and screenshots as needed for final submission.</w:t>
      </w:r>
    </w:p>
    <w:p>
      <w:r>
        <w:rPr>
          <w:sz w:val="24"/>
        </w:rPr>
        <w:t>Chapter 11: References detailed content paragraph 6. Expand this section with explanations, examples, diagrams, and screenshots as needed for final submission.</w:t>
      </w:r>
    </w:p>
    <w:p>
      <w:r>
        <w:rPr>
          <w:sz w:val="24"/>
        </w:rPr>
        <w:t>Chapter 11: References detailed content paragraph 7. Expand this section with explanations, examples, diagrams, and screenshots as needed for final submission.</w:t>
      </w:r>
    </w:p>
    <w:p>
      <w:r>
        <w:rPr>
          <w:sz w:val="24"/>
        </w:rPr>
        <w:t>Chapter 11: References detailed content paragraph 8. Expand this section with explanations, examples, diagrams, and screenshots as needed for final submission.</w:t>
      </w:r>
    </w:p>
    <w:p>
      <w:r>
        <w:rPr>
          <w:sz w:val="24"/>
        </w:rPr>
        <w:t>Chapter 11: References detailed content paragraph 9. Expand this section with explanations, examples, diagrams, and screenshots as needed for final submission.</w:t>
      </w:r>
    </w:p>
    <w:p>
      <w:r>
        <w:rPr>
          <w:sz w:val="24"/>
        </w:rPr>
        <w:t>Chapter 11: References detailed content paragraph 10. Expand this section with explanations, examples, diagrams, and screenshots as needed for final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